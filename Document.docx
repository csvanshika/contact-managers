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8" w:after="0"/>
        <w:ind w:left="0" w:right="0"/>
      </w:pPr>
    </w:p>
    <w:p>
      <w:pPr>
        <w:autoSpaceDN w:val="0"/>
        <w:autoSpaceDE w:val="0"/>
        <w:widowControl/>
        <w:spacing w:line="340" w:lineRule="exact" w:before="0" w:after="864"/>
        <w:ind w:left="0" w:right="3610" w:firstLine="0"/>
        <w:jc w:val="right"/>
      </w:pPr>
      <w:r>
        <w:rPr>
          <w:spacing w:val="-10"/>
          <w:rFonts w:ascii="Helvetica" w:hAnsi="Helvetica" w:eastAsia="Helvetica"/>
          <w:b/>
          <w:color w:val="000000"/>
          <w:sz w:val="36"/>
        </w:rPr>
        <w:t>Naan Mudhalavan Project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2700" w:type="dxa"/>
        <w:gridCol w:w="1100" w:type="dxa"/>
        <w:gridCol w:w="4580" w:type="dxa"/>
      </w:tblGrid>
      <w:tr>
        <w:trPr>
          <w:trHeight w:hRule="exact" w:val="350"/>
        </w:trPr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4" w:after="0"/>
              <w:ind w:left="65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Project Title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12" w:after="0"/>
              <w:ind w:left="0" w:right="242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:</w:t>
            </w:r>
          </w:p>
        </w:tc>
        <w:tc>
          <w:tcPr>
            <w:tcW w:type="dxa" w:w="4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25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Contact Manager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2520" w:type="dxa"/>
        <w:gridCol w:w="1280" w:type="dxa"/>
        <w:gridCol w:w="4660" w:type="dxa"/>
      </w:tblGrid>
      <w:tr>
        <w:trPr>
          <w:trHeight w:hRule="exact" w:val="304"/>
        </w:trPr>
        <w:tc>
          <w:tcPr>
            <w:tcW w:type="dxa" w:w="2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942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Team ID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12" w:after="0"/>
              <w:ind w:left="0" w:right="242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:</w:t>
            </w:r>
          </w:p>
        </w:tc>
        <w:tc>
          <w:tcPr>
            <w:tcW w:type="dxa" w:w="4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25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SWTID-2026-2074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2640" w:type="dxa"/>
        <w:gridCol w:w="1160" w:type="dxa"/>
        <w:gridCol w:w="3720" w:type="dxa"/>
      </w:tblGrid>
      <w:tr>
        <w:trPr>
          <w:trHeight w:hRule="exact" w:val="304"/>
        </w:trPr>
        <w:tc>
          <w:tcPr>
            <w:tcW w:type="dxa" w:w="2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65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Team Size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12" w:after="0"/>
              <w:ind w:left="0" w:right="242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:</w:t>
            </w:r>
          </w:p>
        </w:tc>
        <w:tc>
          <w:tcPr>
            <w:tcW w:type="dxa" w:w="3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25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2780" w:type="dxa"/>
        <w:gridCol w:w="1020" w:type="dxa"/>
        <w:gridCol w:w="4380" w:type="dxa"/>
      </w:tblGrid>
      <w:tr>
        <w:trPr>
          <w:trHeight w:hRule="exact" w:val="304"/>
        </w:trPr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Team Leader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12" w:after="0"/>
              <w:ind w:left="0" w:right="242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:</w:t>
            </w:r>
          </w:p>
        </w:tc>
        <w:tc>
          <w:tcPr>
            <w:tcW w:type="dxa" w:w="4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25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Vanshika C S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2440" w:type="dxa"/>
        <w:gridCol w:w="1360" w:type="dxa"/>
        <w:gridCol w:w="5180" w:type="dxa"/>
      </w:tblGrid>
      <w:tr>
        <w:trPr>
          <w:trHeight w:hRule="exact" w:val="350"/>
        </w:trPr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036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Mail ID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12" w:after="0"/>
              <w:ind w:left="0" w:right="242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:</w:t>
            </w:r>
          </w:p>
        </w:tc>
        <w:tc>
          <w:tcPr>
            <w:tcW w:type="dxa" w:w="5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25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csvanshika2007@gmail.com</w:t>
            </w:r>
          </w:p>
        </w:tc>
      </w:tr>
    </w:tbl>
    <w:p>
      <w:pPr>
        <w:autoSpaceDN w:val="0"/>
        <w:autoSpaceDE w:val="0"/>
        <w:widowControl/>
        <w:spacing w:line="210" w:lineRule="exact" w:before="964" w:after="456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Team Members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" w:type="dxa"/>
      </w:tblPr>
      <w:tblGrid>
        <w:gridCol w:w="820" w:type="dxa"/>
        <w:gridCol w:w="2260" w:type="dxa"/>
        <w:gridCol w:w="3460" w:type="dxa"/>
        <w:gridCol w:w="4660" w:type="dxa"/>
      </w:tblGrid>
      <w:tr>
        <w:trPr>
          <w:trHeight w:hRule="exact" w:val="350"/>
        </w:trPr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1.</w:t>
            </w:r>
          </w:p>
        </w:tc>
        <w:tc>
          <w:tcPr>
            <w:tcW w:type="dxa" w:w="2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340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Anusha A</w:t>
            </w:r>
          </w:p>
        </w:tc>
        <w:tc>
          <w:tcPr>
            <w:tcW w:type="dxa" w:w="3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826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Role: Document</w:t>
            </w:r>
          </w:p>
        </w:tc>
        <w:tc>
          <w:tcPr>
            <w:tcW w:type="dxa" w:w="4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856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Mail ID: anusha995248@gmail.com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" w:type="dxa"/>
      </w:tblPr>
      <w:tblGrid>
        <w:gridCol w:w="820" w:type="dxa"/>
        <w:gridCol w:w="2540" w:type="dxa"/>
        <w:gridCol w:w="3720" w:type="dxa"/>
        <w:gridCol w:w="4140" w:type="dxa"/>
      </w:tblGrid>
      <w:tr>
        <w:trPr>
          <w:trHeight w:hRule="exact" w:val="270"/>
        </w:trPr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2.</w:t>
            </w:r>
          </w:p>
        </w:tc>
        <w:tc>
          <w:tcPr>
            <w:tcW w:type="dxa" w:w="2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340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Dowlin Jeffia D</w:t>
            </w:r>
          </w:p>
        </w:tc>
        <w:tc>
          <w:tcPr>
            <w:tcW w:type="dxa" w:w="3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4" w:after="0"/>
              <w:ind w:left="63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Role: Demo Video Making</w:t>
            </w:r>
          </w:p>
        </w:tc>
        <w:tc>
          <w:tcPr>
            <w:tcW w:type="dxa" w:w="4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316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Mail ID: dowlindev7373@gmail.com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152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36"/>
        </w:rPr>
        <w:t>Contact Manager Project Report</w:t>
      </w:r>
    </w:p>
    <w:p>
      <w:pPr>
        <w:autoSpaceDN w:val="0"/>
        <w:autoSpaceDE w:val="0"/>
        <w:widowControl/>
        <w:spacing w:line="210" w:lineRule="exact" w:before="83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192" w:lineRule="exact" w:before="56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A Contact Manager is a software application that helps users store, organize, and manage their</w:t>
      </w:r>
    </w:p>
    <w:p>
      <w:pPr>
        <w:autoSpaceDN w:val="0"/>
        <w:autoSpaceDE w:val="0"/>
        <w:widowControl/>
        <w:spacing w:line="19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contacts efficiently. This project aims to develop a simple yet effective contact management</w:t>
      </w:r>
    </w:p>
    <w:p>
      <w:pPr>
        <w:autoSpaceDN w:val="0"/>
        <w:autoSpaceDE w:val="0"/>
        <w:widowControl/>
        <w:spacing w:line="178" w:lineRule="exact" w:before="62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system.</w:t>
      </w:r>
    </w:p>
    <w:p>
      <w:pPr>
        <w:autoSpaceDN w:val="0"/>
        <w:autoSpaceDE w:val="0"/>
        <w:widowControl/>
        <w:spacing w:line="270" w:lineRule="exact" w:before="66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Objectives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37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Store contact details (name, phone, email, address)</w:t>
      </w:r>
    </w:p>
    <w:p>
      <w:pPr>
        <w:autoSpaceDN w:val="0"/>
        <w:tabs>
          <w:tab w:pos="1680" w:val="left"/>
        </w:tabs>
        <w:autoSpaceDE w:val="0"/>
        <w:widowControl/>
        <w:spacing w:line="178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Search, add, edit, and delete contacts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Organize contacts into categories (e.g., personal, work)</w:t>
      </w:r>
    </w:p>
    <w:p>
      <w:pPr>
        <w:autoSpaceDN w:val="0"/>
        <w:tabs>
          <w:tab w:pos="1680" w:val="left"/>
        </w:tabs>
        <w:autoSpaceDE w:val="0"/>
        <w:widowControl/>
        <w:spacing w:line="150" w:lineRule="exact" w:before="8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Provide user authentication and authorization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8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Implement data validation and error handling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Ensure data security and encryption</w:t>
      </w:r>
    </w:p>
    <w:p>
      <w:pPr>
        <w:autoSpaceDN w:val="0"/>
        <w:autoSpaceDE w:val="0"/>
        <w:widowControl/>
        <w:spacing w:line="270" w:lineRule="exact" w:before="66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System Requirements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382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Node.js (backend)</w:t>
      </w:r>
    </w:p>
    <w:p>
      <w:pPr>
        <w:autoSpaceDN w:val="0"/>
        <w:tabs>
          <w:tab w:pos="1680" w:val="left"/>
        </w:tabs>
        <w:autoSpaceDE w:val="0"/>
        <w:widowControl/>
        <w:spacing w:line="152" w:lineRule="exact" w:before="7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Frontend: HTML/CSS or React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7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Database: MongoDB or SQLite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Dependencies: Express.js, Mongoose (for MongoDB)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3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Server: Node.js built-in server or Heroku/AWS deployment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Testing framework: Jest or Mocha</w:t>
      </w:r>
    </w:p>
    <w:p>
      <w:pPr>
        <w:autoSpaceDN w:val="0"/>
        <w:autoSpaceDE w:val="0"/>
        <w:widowControl/>
        <w:spacing w:line="266" w:lineRule="exact" w:before="672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Methodology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37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Build REST API for CRUD operations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Use Node.js for server-side logic</w:t>
      </w:r>
    </w:p>
    <w:p>
      <w:pPr>
        <w:autoSpaceDN w:val="0"/>
        <w:tabs>
          <w:tab w:pos="1680" w:val="left"/>
        </w:tabs>
        <w:autoSpaceDE w:val="0"/>
        <w:widowControl/>
        <w:spacing w:line="152" w:lineRule="exact" w:before="7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Store data in a database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8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Implement validation and error handling</w:t>
      </w:r>
    </w:p>
    <w:p>
      <w:pPr>
        <w:autoSpaceDN w:val="0"/>
        <w:tabs>
          <w:tab w:pos="1680" w:val="left"/>
        </w:tabs>
        <w:autoSpaceDE w:val="0"/>
        <w:widowControl/>
        <w:spacing w:line="152" w:lineRule="exact" w:before="7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Use Git for version control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8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Follow Agile development methodology</w:t>
      </w:r>
    </w:p>
    <w:p>
      <w:pPr>
        <w:sectPr>
          <w:pgSz w:w="11906" w:h="16838"/>
          <w:pgMar w:top="240" w:right="240" w:bottom="2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Features</w:t>
      </w:r>
    </w:p>
    <w:p>
      <w:pPr>
        <w:autoSpaceDN w:val="0"/>
        <w:tabs>
          <w:tab w:pos="1680" w:val="left"/>
        </w:tabs>
        <w:autoSpaceDE w:val="0"/>
        <w:widowControl/>
        <w:spacing w:line="176" w:lineRule="exact" w:before="452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Add, view, edit, delete contacts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Search contacts by name/phone/email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3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Categorize contacts (personal, work, etc.)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User login/signup with authentication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3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Contact import/export (CSV, JSON)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3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Contact sharing between users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Notifications for contact updates</w:t>
      </w:r>
    </w:p>
    <w:p>
      <w:pPr>
        <w:autoSpaceDN w:val="0"/>
        <w:tabs>
          <w:tab w:pos="1680" w:val="left"/>
        </w:tabs>
        <w:autoSpaceDE w:val="0"/>
        <w:widowControl/>
        <w:spacing w:line="152" w:lineRule="exact" w:before="7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Contact reminders and alerts</w:t>
      </w:r>
    </w:p>
    <w:p>
      <w:pPr>
        <w:autoSpaceDN w:val="0"/>
        <w:tabs>
          <w:tab w:pos="1680" w:val="left"/>
        </w:tabs>
        <w:autoSpaceDE w:val="0"/>
        <w:widowControl/>
        <w:spacing w:line="152" w:lineRule="exact" w:before="11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Customizable contact fields</w:t>
      </w:r>
    </w:p>
    <w:p>
      <w:pPr>
        <w:autoSpaceDN w:val="0"/>
        <w:autoSpaceDE w:val="0"/>
        <w:widowControl/>
        <w:spacing w:line="266" w:lineRule="exact" w:before="712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Advantages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382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Easy contact management</w:t>
      </w:r>
    </w:p>
    <w:p>
      <w:pPr>
        <w:autoSpaceDN w:val="0"/>
        <w:tabs>
          <w:tab w:pos="1680" w:val="left"/>
        </w:tabs>
        <w:autoSpaceDE w:val="0"/>
        <w:widowControl/>
        <w:spacing w:line="150" w:lineRule="exact" w:before="8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Fast search and retrieval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7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Simple and intuitive UI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3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Secure data storage with authentication</w:t>
      </w:r>
    </w:p>
    <w:p>
      <w:pPr>
        <w:autoSpaceDN w:val="0"/>
        <w:tabs>
          <w:tab w:pos="1680" w:val="left"/>
        </w:tabs>
        <w:autoSpaceDE w:val="0"/>
        <w:widowControl/>
        <w:spacing w:line="152" w:lineRule="exact" w:before="7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Scalable and maintainable codebase</w:t>
      </w:r>
    </w:p>
    <w:p>
      <w:pPr>
        <w:autoSpaceDN w:val="0"/>
        <w:tabs>
          <w:tab w:pos="1680" w:val="left"/>
        </w:tabs>
        <w:autoSpaceDE w:val="0"/>
        <w:widowControl/>
        <w:spacing w:line="192" w:lineRule="exact" w:before="7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Cross-platform compatibility</w:t>
      </w:r>
    </w:p>
    <w:p>
      <w:pPr>
        <w:autoSpaceDN w:val="0"/>
        <w:autoSpaceDE w:val="0"/>
        <w:widowControl/>
        <w:spacing w:line="210" w:lineRule="exact" w:before="672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Future Enhancements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3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Add tags/labels for better organization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Integrate with email/calendar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Mobile app version</w:t>
      </w:r>
    </w:p>
    <w:p>
      <w:pPr>
        <w:autoSpaceDN w:val="0"/>
        <w:tabs>
          <w:tab w:pos="1680" w:val="left"/>
        </w:tabs>
        <w:autoSpaceDE w:val="0"/>
        <w:widowControl/>
        <w:spacing w:line="150" w:lineRule="exact" w:before="8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Advanced search filters</w:t>
      </w:r>
    </w:p>
    <w:p>
      <w:pPr>
        <w:autoSpaceDN w:val="0"/>
        <w:tabs>
          <w:tab w:pos="1680" w:val="left"/>
        </w:tabs>
        <w:autoSpaceDE w:val="0"/>
        <w:widowControl/>
        <w:spacing w:line="152" w:lineRule="exact" w:before="11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Contact recommendations based on interactions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8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Multi-language support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AI-powered contact suggestions</w:t>
      </w:r>
    </w:p>
    <w:p>
      <w:pPr>
        <w:autoSpaceDN w:val="0"/>
        <w:tabs>
          <w:tab w:pos="1680" w:val="left"/>
        </w:tabs>
        <w:autoSpaceDE w:val="0"/>
        <w:widowControl/>
        <w:spacing w:line="190" w:lineRule="exact" w:before="4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0"/>
        </w:rPr>
        <w:t>Integration with social media platforms</w:t>
      </w:r>
    </w:p>
    <w:p>
      <w:pPr>
        <w:autoSpaceDN w:val="0"/>
        <w:autoSpaceDE w:val="0"/>
        <w:widowControl/>
        <w:spacing w:line="214" w:lineRule="exact" w:before="66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Conclusion</w:t>
      </w:r>
    </w:p>
    <w:p>
      <w:pPr>
        <w:autoSpaceDN w:val="0"/>
        <w:autoSpaceDE w:val="0"/>
        <w:widowControl/>
        <w:spacing w:line="192" w:lineRule="exact" w:before="56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The Contact Manager project helps users efficiently manage their contacts with basic CRUD</w:t>
      </w:r>
    </w:p>
    <w:p>
      <w:pPr>
        <w:autoSpaceDN w:val="0"/>
        <w:autoSpaceDE w:val="0"/>
        <w:widowControl/>
        <w:spacing w:line="19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operations, search, and categorization features.</w:t>
      </w:r>
    </w:p>
    <w:p>
      <w:pPr>
        <w:sectPr>
          <w:pgSz w:w="11906" w:h="16838"/>
          <w:pgMar w:top="240" w:right="240" w:bottom="188" w:left="240" w:header="720" w:footer="720" w:gutter="0"/>
          <w:cols/>
          <w:docGrid w:linePitch="360"/>
        </w:sectPr>
      </w:pPr>
    </w:p>
    <w:p/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